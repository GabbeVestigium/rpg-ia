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LISTA DE PRESENÇA – ACEx: Tecnologia e Sociedade</w:t>
      </w:r>
    </w:p>
    <w:p>
      <w:r>
        <w:t>Local: ______________________________________________</w:t>
      </w:r>
    </w:p>
    <w:p>
      <w:r>
        <w:t>Data: ____/____/______   Horário: ____:____</w:t>
      </w:r>
    </w:p>
    <w:p>
      <w:r>
        <w:t>Apresentador(es): 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Nº</w:t>
            </w:r>
          </w:p>
        </w:tc>
        <w:tc>
          <w:tcPr>
            <w:tcW w:type="dxa" w:w="2160"/>
          </w:tcPr>
          <w:p>
            <w:r>
              <w:t>Nome completo</w:t>
            </w:r>
          </w:p>
        </w:tc>
        <w:tc>
          <w:tcPr>
            <w:tcW w:type="dxa" w:w="2160"/>
          </w:tcPr>
          <w:p>
            <w:r>
              <w:t>RG</w:t>
            </w:r>
          </w:p>
        </w:tc>
        <w:tc>
          <w:tcPr>
            <w:tcW w:type="dxa" w:w="2160"/>
          </w:tcPr>
          <w:p>
            <w:r>
              <w:t>Assinatura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